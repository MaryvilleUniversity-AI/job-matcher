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Senior Data Analyst (Product Analytics)</w:t>
      </w:r>
    </w:p>
    <w:p>
      <w:r>
        <w:t>Location: St. Louis, MO (Hybrid)</w:t>
      </w:r>
    </w:p>
    <w:p>
      <w:r>
        <w:t>Department: Data &amp; Insights</w:t>
      </w:r>
    </w:p>
    <w:p/>
    <w:p>
      <w:r>
        <w:t>About the Role:</w:t>
      </w:r>
    </w:p>
    <w:p>
      <w:r>
        <w:t>We are seeking a Senior Data Analyst to partner with Product, Marketing, and Operations teams to drive data-informed decisions across the business. In this role, you will translate ambiguous business questions into measurable metrics, design reliable reporting pipelines, and build predictive models that improve customer retention and revenue growth. You will also mentor junior analysts and help establish best practices for experimentation and analytics governance.</w:t>
      </w:r>
    </w:p>
    <w:p/>
    <w:p>
      <w:r>
        <w:t>Key Responsibilities:</w:t>
      </w:r>
    </w:p>
    <w:p>
      <w:r>
        <w:t>- Analyze large, complex datasets using Python and SQL to identify trends, anomalies, and opportunities.</w:t>
      </w:r>
    </w:p>
    <w:p>
      <w:r>
        <w:t>- Build and maintain dashboards in Tableau or Power BI for executive and cross-functional stakeholders.</w:t>
      </w:r>
    </w:p>
    <w:p>
      <w:r>
        <w:t>- Define and monitor KPI frameworks for acquisition, conversion, engagement, and churn.</w:t>
      </w:r>
    </w:p>
    <w:p>
      <w:r>
        <w:t>- Design and evaluate A/B tests; communicate statistically sound recommendations.</w:t>
      </w:r>
    </w:p>
    <w:p>
      <w:r>
        <w:t>- Develop and deploy machine learning models for churn prediction, customer segmentation, and demand forecasting.</w:t>
      </w:r>
    </w:p>
    <w:p>
      <w:r>
        <w:t>- Collaborate with data engineering to improve data quality, documentation, and warehouse performance.</w:t>
      </w:r>
    </w:p>
    <w:p>
      <w:r>
        <w:t>- Present insights in clear business language and influence roadmap decisions.</w:t>
      </w:r>
    </w:p>
    <w:p/>
    <w:p>
      <w:r>
        <w:t>Required Qualifications:</w:t>
      </w:r>
    </w:p>
    <w:p>
      <w:r>
        <w:t>- 4+ years of experience in data analytics, business intelligence, or a related role.</w:t>
      </w:r>
    </w:p>
    <w:p>
      <w:r>
        <w:t>- Strong proficiency in Python (pandas, numpy, scikit-learn) and advanced SQL.</w:t>
      </w:r>
    </w:p>
    <w:p>
      <w:r>
        <w:t>- Hands-on experience with machine learning workflows and model evaluation.</w:t>
      </w:r>
    </w:p>
    <w:p>
      <w:r>
        <w:t>- Experience with data visualization tools such as Tableau or Power BI.</w:t>
      </w:r>
    </w:p>
    <w:p>
      <w:r>
        <w:t>- Solid understanding of statistics, hypothesis testing, and experiment design.</w:t>
      </w:r>
    </w:p>
    <w:p>
      <w:r>
        <w:t>- Excellent communication skills with both technical and non-technical audiences.</w:t>
      </w:r>
    </w:p>
    <w:p/>
    <w:p>
      <w:r>
        <w:t>Preferred Qualifications:</w:t>
      </w:r>
    </w:p>
    <w:p>
      <w:r>
        <w:t>- Experience working with cloud platforms (AWS, Azure, or GCP).</w:t>
      </w:r>
    </w:p>
    <w:p>
      <w:r>
        <w:t>- Familiarity with Airflow, dbt, or modern ELT tooling.</w:t>
      </w:r>
    </w:p>
    <w:p>
      <w:r>
        <w:t>- Exposure to customer lifecycle analytics in SaaS or e-commerce environments.</w:t>
      </w:r>
    </w:p>
    <w:p/>
    <w:p>
      <w:r>
        <w:t>What Success Looks Like in 6 Months:</w:t>
      </w:r>
    </w:p>
    <w:p>
      <w:r>
        <w:t>- Production-ready KPI dashboard adopted by leadership.</w:t>
      </w:r>
    </w:p>
    <w:p>
      <w:r>
        <w:t>- Measurable improvements in forecast accuracy and experiment velocity.</w:t>
      </w:r>
    </w:p>
    <w:p>
      <w:r>
        <w:t>- Documented analytics standards adopted across teams.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